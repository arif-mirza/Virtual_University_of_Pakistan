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4EF4" w14:textId="370325E8" w:rsidR="002B4976" w:rsidRDefault="00000000" w:rsidP="00CC2B09">
      <w:pPr>
        <w:pStyle w:val="Heading1"/>
        <w:spacing w:before="100" w:beforeAutospacing="1"/>
      </w:pPr>
      <w:r>
        <w:t>Assignment</w:t>
      </w:r>
      <w:r w:rsidR="00CC2B09">
        <w:t xml:space="preserve"> No. 02</w:t>
      </w:r>
    </w:p>
    <w:p w14:paraId="27BB368E" w14:textId="77777777" w:rsidR="00CC2B09" w:rsidRPr="00CC2B09" w:rsidRDefault="00CC2B09" w:rsidP="00CC2B09"/>
    <w:p w14:paraId="34CCA941" w14:textId="12A16254" w:rsidR="00CC2B09" w:rsidRPr="00CC2B09" w:rsidRDefault="00000000" w:rsidP="00CC2B09">
      <w:pPr>
        <w:pStyle w:val="Heading2"/>
        <w:jc w:val="center"/>
        <w:rPr>
          <w:color w:val="auto"/>
          <w:sz w:val="40"/>
          <w:szCs w:val="40"/>
        </w:rPr>
      </w:pPr>
      <w:r w:rsidRPr="00CC2B09">
        <w:rPr>
          <w:color w:val="auto"/>
          <w:sz w:val="40"/>
          <w:szCs w:val="40"/>
        </w:rPr>
        <w:t>Question No. 1</w:t>
      </w:r>
    </w:p>
    <w:p w14:paraId="01A5D2AA" w14:textId="54289AEF" w:rsidR="002B4976" w:rsidRPr="00CC2B09" w:rsidRDefault="00000000">
      <w:pPr>
        <w:pStyle w:val="Heading2"/>
        <w:rPr>
          <w:color w:val="auto"/>
        </w:rPr>
      </w:pPr>
      <w:r w:rsidRPr="00CC2B09">
        <w:rPr>
          <w:color w:val="auto"/>
        </w:rPr>
        <w:t>Convert to Second Normal Form (2NF)</w:t>
      </w:r>
    </w:p>
    <w:p w14:paraId="518F6B2B" w14:textId="77777777" w:rsidR="002B4976" w:rsidRDefault="00000000">
      <w:r>
        <w:t>A library stores information about books and the genres they belong to. A book can belong to more than one genre. You are required to convert the following table into Second Normal Form (2NF).</w:t>
      </w:r>
    </w:p>
    <w:p w14:paraId="060F3F4C" w14:textId="77777777" w:rsidR="002B4976" w:rsidRPr="00CC2B09" w:rsidRDefault="00000000" w:rsidP="00CC2B09">
      <w:pPr>
        <w:pStyle w:val="Heading2"/>
        <w:rPr>
          <w:color w:val="auto"/>
        </w:rPr>
      </w:pPr>
      <w:r w:rsidRPr="00CC2B09">
        <w:rPr>
          <w:color w:val="auto"/>
        </w:rPr>
        <w:t>Unnormalized Table (UNF):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2B4976" w14:paraId="71D142A3" w14:textId="77777777" w:rsidTr="00CC2B09">
        <w:tc>
          <w:tcPr>
            <w:tcW w:w="2880" w:type="dxa"/>
          </w:tcPr>
          <w:p w14:paraId="11FBEA0E" w14:textId="77777777" w:rsidR="002B4976" w:rsidRDefault="00000000" w:rsidP="00CC2B09">
            <w:pPr>
              <w:jc w:val="center"/>
            </w:pPr>
            <w:r>
              <w:t>BookID</w:t>
            </w:r>
          </w:p>
        </w:tc>
        <w:tc>
          <w:tcPr>
            <w:tcW w:w="2880" w:type="dxa"/>
          </w:tcPr>
          <w:p w14:paraId="084ECB58" w14:textId="77777777" w:rsidR="002B4976" w:rsidRDefault="00000000" w:rsidP="00CC2B09">
            <w:pPr>
              <w:jc w:val="center"/>
            </w:pPr>
            <w:r>
              <w:t>Genre</w:t>
            </w:r>
          </w:p>
        </w:tc>
        <w:tc>
          <w:tcPr>
            <w:tcW w:w="2880" w:type="dxa"/>
          </w:tcPr>
          <w:p w14:paraId="51DBA18B" w14:textId="77777777" w:rsidR="002B4976" w:rsidRDefault="00000000" w:rsidP="00CC2B09">
            <w:pPr>
              <w:jc w:val="center"/>
            </w:pPr>
            <w:r>
              <w:t>PublicationYear</w:t>
            </w:r>
          </w:p>
        </w:tc>
      </w:tr>
      <w:tr w:rsidR="002B4976" w14:paraId="55F4578E" w14:textId="77777777" w:rsidTr="00CC2B09">
        <w:tc>
          <w:tcPr>
            <w:tcW w:w="2880" w:type="dxa"/>
          </w:tcPr>
          <w:p w14:paraId="03F64BB3" w14:textId="77777777" w:rsidR="002B4976" w:rsidRDefault="00000000" w:rsidP="00CC2B09">
            <w:pPr>
              <w:jc w:val="center"/>
            </w:pPr>
            <w:r>
              <w:t>101</w:t>
            </w:r>
          </w:p>
        </w:tc>
        <w:tc>
          <w:tcPr>
            <w:tcW w:w="2880" w:type="dxa"/>
          </w:tcPr>
          <w:p w14:paraId="1AC2B579" w14:textId="77777777" w:rsidR="002B4976" w:rsidRDefault="00000000" w:rsidP="00CC2B09">
            <w:pPr>
              <w:jc w:val="center"/>
            </w:pPr>
            <w:r>
              <w:t>Fiction</w:t>
            </w:r>
          </w:p>
        </w:tc>
        <w:tc>
          <w:tcPr>
            <w:tcW w:w="2880" w:type="dxa"/>
          </w:tcPr>
          <w:p w14:paraId="3AB89336" w14:textId="77777777" w:rsidR="002B4976" w:rsidRDefault="00000000" w:rsidP="00CC2B09">
            <w:pPr>
              <w:jc w:val="center"/>
            </w:pPr>
            <w:r>
              <w:t>2010</w:t>
            </w:r>
          </w:p>
        </w:tc>
      </w:tr>
      <w:tr w:rsidR="002B4976" w14:paraId="0DFD80CB" w14:textId="77777777" w:rsidTr="00CC2B09">
        <w:tc>
          <w:tcPr>
            <w:tcW w:w="2880" w:type="dxa"/>
          </w:tcPr>
          <w:p w14:paraId="19CFD3BB" w14:textId="77777777" w:rsidR="002B4976" w:rsidRDefault="00000000" w:rsidP="00CC2B09">
            <w:pPr>
              <w:jc w:val="center"/>
            </w:pPr>
            <w:r>
              <w:t>101</w:t>
            </w:r>
          </w:p>
        </w:tc>
        <w:tc>
          <w:tcPr>
            <w:tcW w:w="2880" w:type="dxa"/>
          </w:tcPr>
          <w:p w14:paraId="54FA6B0C" w14:textId="77777777" w:rsidR="002B4976" w:rsidRDefault="00000000" w:rsidP="00CC2B09">
            <w:pPr>
              <w:jc w:val="center"/>
            </w:pPr>
            <w:r>
              <w:t>Mystery</w:t>
            </w:r>
          </w:p>
        </w:tc>
        <w:tc>
          <w:tcPr>
            <w:tcW w:w="2880" w:type="dxa"/>
          </w:tcPr>
          <w:p w14:paraId="25E99B74" w14:textId="77777777" w:rsidR="002B4976" w:rsidRDefault="00000000" w:rsidP="00CC2B09">
            <w:pPr>
              <w:jc w:val="center"/>
            </w:pPr>
            <w:r>
              <w:t>2010</w:t>
            </w:r>
          </w:p>
        </w:tc>
      </w:tr>
      <w:tr w:rsidR="002B4976" w14:paraId="6EAB586E" w14:textId="77777777" w:rsidTr="00CC2B09">
        <w:tc>
          <w:tcPr>
            <w:tcW w:w="2880" w:type="dxa"/>
          </w:tcPr>
          <w:p w14:paraId="5142A271" w14:textId="77777777" w:rsidR="002B4976" w:rsidRDefault="00000000" w:rsidP="00CC2B09">
            <w:pPr>
              <w:jc w:val="center"/>
            </w:pPr>
            <w:r>
              <w:t>102</w:t>
            </w:r>
          </w:p>
        </w:tc>
        <w:tc>
          <w:tcPr>
            <w:tcW w:w="2880" w:type="dxa"/>
          </w:tcPr>
          <w:p w14:paraId="045EB9D2" w14:textId="77777777" w:rsidR="002B4976" w:rsidRDefault="00000000" w:rsidP="00CC2B09">
            <w:pPr>
              <w:jc w:val="center"/>
            </w:pPr>
            <w:r>
              <w:t>Science</w:t>
            </w:r>
          </w:p>
        </w:tc>
        <w:tc>
          <w:tcPr>
            <w:tcW w:w="2880" w:type="dxa"/>
          </w:tcPr>
          <w:p w14:paraId="410B6EED" w14:textId="77777777" w:rsidR="002B4976" w:rsidRDefault="00000000" w:rsidP="00CC2B09">
            <w:pPr>
              <w:jc w:val="center"/>
            </w:pPr>
            <w:r>
              <w:t>2015</w:t>
            </w:r>
          </w:p>
        </w:tc>
      </w:tr>
      <w:tr w:rsidR="002B4976" w14:paraId="4938B38E" w14:textId="77777777" w:rsidTr="00CC2B09">
        <w:tc>
          <w:tcPr>
            <w:tcW w:w="2880" w:type="dxa"/>
          </w:tcPr>
          <w:p w14:paraId="3E6C681A" w14:textId="77777777" w:rsidR="002B4976" w:rsidRDefault="00000000" w:rsidP="00CC2B09">
            <w:pPr>
              <w:jc w:val="center"/>
            </w:pPr>
            <w:r>
              <w:t>103</w:t>
            </w:r>
          </w:p>
        </w:tc>
        <w:tc>
          <w:tcPr>
            <w:tcW w:w="2880" w:type="dxa"/>
          </w:tcPr>
          <w:p w14:paraId="5FE275E6" w14:textId="77777777" w:rsidR="002B4976" w:rsidRDefault="00000000" w:rsidP="00CC2B09">
            <w:pPr>
              <w:jc w:val="center"/>
            </w:pPr>
            <w:r>
              <w:t>History</w:t>
            </w:r>
          </w:p>
        </w:tc>
        <w:tc>
          <w:tcPr>
            <w:tcW w:w="2880" w:type="dxa"/>
          </w:tcPr>
          <w:p w14:paraId="0DD1EB33" w14:textId="77777777" w:rsidR="002B4976" w:rsidRDefault="00000000" w:rsidP="00CC2B09">
            <w:pPr>
              <w:jc w:val="center"/>
            </w:pPr>
            <w:r>
              <w:t>2018</w:t>
            </w:r>
          </w:p>
        </w:tc>
      </w:tr>
      <w:tr w:rsidR="002B4976" w14:paraId="00FC6AB2" w14:textId="77777777" w:rsidTr="00CC2B09">
        <w:tc>
          <w:tcPr>
            <w:tcW w:w="2880" w:type="dxa"/>
          </w:tcPr>
          <w:p w14:paraId="1F4D38FD" w14:textId="77777777" w:rsidR="002B4976" w:rsidRDefault="00000000" w:rsidP="00CC2B09">
            <w:pPr>
              <w:jc w:val="center"/>
            </w:pPr>
            <w:r>
              <w:t>103</w:t>
            </w:r>
          </w:p>
        </w:tc>
        <w:tc>
          <w:tcPr>
            <w:tcW w:w="2880" w:type="dxa"/>
          </w:tcPr>
          <w:p w14:paraId="708FF2B0" w14:textId="77777777" w:rsidR="002B4976" w:rsidRDefault="00000000" w:rsidP="00CC2B09">
            <w:pPr>
              <w:jc w:val="center"/>
            </w:pPr>
            <w:r>
              <w:t>Biography</w:t>
            </w:r>
          </w:p>
        </w:tc>
        <w:tc>
          <w:tcPr>
            <w:tcW w:w="2880" w:type="dxa"/>
          </w:tcPr>
          <w:p w14:paraId="5D5E2D4A" w14:textId="77777777" w:rsidR="002B4976" w:rsidRDefault="00000000" w:rsidP="00CC2B09">
            <w:pPr>
              <w:jc w:val="center"/>
            </w:pPr>
            <w:r>
              <w:t>2018</w:t>
            </w:r>
          </w:p>
        </w:tc>
      </w:tr>
    </w:tbl>
    <w:p w14:paraId="6E95D6F9" w14:textId="77777777" w:rsidR="002B4976" w:rsidRDefault="002B4976"/>
    <w:p w14:paraId="05650406" w14:textId="77777777" w:rsidR="002B4976" w:rsidRPr="00CC2B09" w:rsidRDefault="00000000" w:rsidP="00CC2B09">
      <w:pPr>
        <w:pStyle w:val="Heading2"/>
        <w:rPr>
          <w:color w:val="auto"/>
        </w:rPr>
      </w:pPr>
      <w:r w:rsidRPr="00CC2B09">
        <w:rPr>
          <w:color w:val="auto"/>
        </w:rPr>
        <w:t>Conversion to 2NF:</w:t>
      </w:r>
    </w:p>
    <w:p w14:paraId="0F58190C" w14:textId="77777777" w:rsidR="002B4976" w:rsidRDefault="00000000">
      <w:r>
        <w:t>In the given table, the composite key is (BookID, Genre). The attribute 'PublicationYear' is partially dependent on BookID only, which violates the rules of 2NF. To convert it into 2NF, we split the table as follows:</w:t>
      </w:r>
    </w:p>
    <w:p w14:paraId="41C5A40C" w14:textId="77777777" w:rsidR="002B4976" w:rsidRDefault="002B4976"/>
    <w:p w14:paraId="56332D29" w14:textId="77777777" w:rsidR="002B4976" w:rsidRDefault="00000000">
      <w:r>
        <w:t>1. Book Table (BookID, PublicationYear):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B4976" w14:paraId="28CFB351" w14:textId="77777777" w:rsidTr="00CC2B09">
        <w:trPr>
          <w:jc w:val="center"/>
        </w:trPr>
        <w:tc>
          <w:tcPr>
            <w:tcW w:w="4320" w:type="dxa"/>
          </w:tcPr>
          <w:p w14:paraId="04585EB5" w14:textId="77777777" w:rsidR="002B4976" w:rsidRDefault="00000000" w:rsidP="00CC2B09">
            <w:pPr>
              <w:jc w:val="center"/>
            </w:pPr>
            <w:r>
              <w:t>BookID</w:t>
            </w:r>
          </w:p>
        </w:tc>
        <w:tc>
          <w:tcPr>
            <w:tcW w:w="4320" w:type="dxa"/>
          </w:tcPr>
          <w:p w14:paraId="4D35ECF1" w14:textId="77777777" w:rsidR="002B4976" w:rsidRDefault="00000000" w:rsidP="00CC2B09">
            <w:pPr>
              <w:jc w:val="center"/>
            </w:pPr>
            <w:r>
              <w:t>PublicationYear</w:t>
            </w:r>
          </w:p>
        </w:tc>
      </w:tr>
      <w:tr w:rsidR="002B4976" w14:paraId="6E818C59" w14:textId="77777777" w:rsidTr="00CC2B09">
        <w:trPr>
          <w:jc w:val="center"/>
        </w:trPr>
        <w:tc>
          <w:tcPr>
            <w:tcW w:w="4320" w:type="dxa"/>
          </w:tcPr>
          <w:p w14:paraId="431EF521" w14:textId="77777777" w:rsidR="002B4976" w:rsidRDefault="00000000" w:rsidP="00CC2B09">
            <w:pPr>
              <w:jc w:val="center"/>
            </w:pPr>
            <w:r>
              <w:t>101</w:t>
            </w:r>
          </w:p>
        </w:tc>
        <w:tc>
          <w:tcPr>
            <w:tcW w:w="4320" w:type="dxa"/>
          </w:tcPr>
          <w:p w14:paraId="15AED080" w14:textId="77777777" w:rsidR="002B4976" w:rsidRDefault="00000000" w:rsidP="00CC2B09">
            <w:pPr>
              <w:jc w:val="center"/>
            </w:pPr>
            <w:r>
              <w:t>2010</w:t>
            </w:r>
          </w:p>
        </w:tc>
      </w:tr>
      <w:tr w:rsidR="002B4976" w14:paraId="51C1CCAC" w14:textId="77777777" w:rsidTr="00CC2B09">
        <w:trPr>
          <w:jc w:val="center"/>
        </w:trPr>
        <w:tc>
          <w:tcPr>
            <w:tcW w:w="4320" w:type="dxa"/>
          </w:tcPr>
          <w:p w14:paraId="7AF227F7" w14:textId="77777777" w:rsidR="002B4976" w:rsidRDefault="00000000" w:rsidP="00CC2B09">
            <w:pPr>
              <w:jc w:val="center"/>
            </w:pPr>
            <w:r>
              <w:t>102</w:t>
            </w:r>
          </w:p>
        </w:tc>
        <w:tc>
          <w:tcPr>
            <w:tcW w:w="4320" w:type="dxa"/>
          </w:tcPr>
          <w:p w14:paraId="36F435D4" w14:textId="77777777" w:rsidR="002B4976" w:rsidRDefault="00000000" w:rsidP="00CC2B09">
            <w:pPr>
              <w:jc w:val="center"/>
            </w:pPr>
            <w:r>
              <w:t>2015</w:t>
            </w:r>
          </w:p>
        </w:tc>
      </w:tr>
      <w:tr w:rsidR="002B4976" w14:paraId="5F0A7EF8" w14:textId="77777777" w:rsidTr="00CC2B09">
        <w:trPr>
          <w:jc w:val="center"/>
        </w:trPr>
        <w:tc>
          <w:tcPr>
            <w:tcW w:w="4320" w:type="dxa"/>
          </w:tcPr>
          <w:p w14:paraId="12D5C757" w14:textId="77777777" w:rsidR="002B4976" w:rsidRDefault="00000000" w:rsidP="00CC2B09">
            <w:pPr>
              <w:jc w:val="center"/>
            </w:pPr>
            <w:r>
              <w:t>103</w:t>
            </w:r>
          </w:p>
        </w:tc>
        <w:tc>
          <w:tcPr>
            <w:tcW w:w="4320" w:type="dxa"/>
          </w:tcPr>
          <w:p w14:paraId="2E4D1AD1" w14:textId="77777777" w:rsidR="002B4976" w:rsidRDefault="00000000" w:rsidP="00CC2B09">
            <w:pPr>
              <w:jc w:val="center"/>
            </w:pPr>
            <w:r>
              <w:t>2018</w:t>
            </w:r>
          </w:p>
        </w:tc>
      </w:tr>
    </w:tbl>
    <w:p w14:paraId="30B5CF07" w14:textId="77777777" w:rsidR="002B4976" w:rsidRDefault="002B4976"/>
    <w:p w14:paraId="489104E4" w14:textId="77777777" w:rsidR="00CC2B09" w:rsidRDefault="00CC2B09"/>
    <w:p w14:paraId="7AD1333B" w14:textId="77777777" w:rsidR="00CC2B09" w:rsidRDefault="00CC2B09"/>
    <w:p w14:paraId="1CEF3016" w14:textId="77777777" w:rsidR="00CC2B09" w:rsidRDefault="00CC2B09"/>
    <w:p w14:paraId="705DE53C" w14:textId="77777777" w:rsidR="00CC2B09" w:rsidRDefault="00CC2B09"/>
    <w:p w14:paraId="19DEA379" w14:textId="77777777" w:rsidR="00CC2B09" w:rsidRDefault="00CC2B09"/>
    <w:p w14:paraId="49D41EB4" w14:textId="77777777" w:rsidR="002B4976" w:rsidRDefault="00000000">
      <w:r>
        <w:lastRenderedPageBreak/>
        <w:t>2. BookGenre Table (BookID, Genre):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B4976" w14:paraId="691688E9" w14:textId="77777777" w:rsidTr="00CC2B09">
        <w:tc>
          <w:tcPr>
            <w:tcW w:w="4320" w:type="dxa"/>
          </w:tcPr>
          <w:p w14:paraId="69AAAD17" w14:textId="77777777" w:rsidR="002B4976" w:rsidRDefault="00000000" w:rsidP="00CC2B09">
            <w:pPr>
              <w:jc w:val="center"/>
            </w:pPr>
            <w:r>
              <w:t>BookID</w:t>
            </w:r>
          </w:p>
        </w:tc>
        <w:tc>
          <w:tcPr>
            <w:tcW w:w="4320" w:type="dxa"/>
          </w:tcPr>
          <w:p w14:paraId="53BF330E" w14:textId="77777777" w:rsidR="002B4976" w:rsidRDefault="00000000" w:rsidP="00CC2B09">
            <w:pPr>
              <w:jc w:val="center"/>
            </w:pPr>
            <w:r>
              <w:t>Genre</w:t>
            </w:r>
          </w:p>
        </w:tc>
      </w:tr>
      <w:tr w:rsidR="002B4976" w14:paraId="20D46DC9" w14:textId="77777777" w:rsidTr="00CC2B09">
        <w:tc>
          <w:tcPr>
            <w:tcW w:w="4320" w:type="dxa"/>
          </w:tcPr>
          <w:p w14:paraId="208F30E8" w14:textId="77777777" w:rsidR="002B4976" w:rsidRDefault="00000000" w:rsidP="00CC2B09">
            <w:pPr>
              <w:jc w:val="center"/>
            </w:pPr>
            <w:r>
              <w:t>101</w:t>
            </w:r>
          </w:p>
        </w:tc>
        <w:tc>
          <w:tcPr>
            <w:tcW w:w="4320" w:type="dxa"/>
          </w:tcPr>
          <w:p w14:paraId="3053FB17" w14:textId="77777777" w:rsidR="002B4976" w:rsidRDefault="00000000" w:rsidP="00CC2B09">
            <w:pPr>
              <w:jc w:val="center"/>
            </w:pPr>
            <w:r>
              <w:t>Fiction</w:t>
            </w:r>
          </w:p>
        </w:tc>
      </w:tr>
      <w:tr w:rsidR="002B4976" w14:paraId="0E6C9F49" w14:textId="77777777" w:rsidTr="00CC2B09">
        <w:tc>
          <w:tcPr>
            <w:tcW w:w="4320" w:type="dxa"/>
          </w:tcPr>
          <w:p w14:paraId="108475FD" w14:textId="77777777" w:rsidR="002B4976" w:rsidRDefault="00000000" w:rsidP="00CC2B09">
            <w:pPr>
              <w:jc w:val="center"/>
            </w:pPr>
            <w:r>
              <w:t>101</w:t>
            </w:r>
          </w:p>
        </w:tc>
        <w:tc>
          <w:tcPr>
            <w:tcW w:w="4320" w:type="dxa"/>
          </w:tcPr>
          <w:p w14:paraId="44AF26B4" w14:textId="77777777" w:rsidR="002B4976" w:rsidRDefault="00000000" w:rsidP="00CC2B09">
            <w:pPr>
              <w:jc w:val="center"/>
            </w:pPr>
            <w:r>
              <w:t>Mystery</w:t>
            </w:r>
          </w:p>
        </w:tc>
      </w:tr>
      <w:tr w:rsidR="002B4976" w14:paraId="4E23548E" w14:textId="77777777" w:rsidTr="00CC2B09">
        <w:tc>
          <w:tcPr>
            <w:tcW w:w="4320" w:type="dxa"/>
          </w:tcPr>
          <w:p w14:paraId="78276977" w14:textId="77777777" w:rsidR="002B4976" w:rsidRDefault="00000000" w:rsidP="00CC2B09">
            <w:pPr>
              <w:jc w:val="center"/>
            </w:pPr>
            <w:r>
              <w:t>102</w:t>
            </w:r>
          </w:p>
        </w:tc>
        <w:tc>
          <w:tcPr>
            <w:tcW w:w="4320" w:type="dxa"/>
          </w:tcPr>
          <w:p w14:paraId="1B05F20B" w14:textId="77777777" w:rsidR="002B4976" w:rsidRDefault="00000000" w:rsidP="00CC2B09">
            <w:pPr>
              <w:jc w:val="center"/>
            </w:pPr>
            <w:r>
              <w:t>Science</w:t>
            </w:r>
          </w:p>
        </w:tc>
      </w:tr>
      <w:tr w:rsidR="002B4976" w14:paraId="22468332" w14:textId="77777777" w:rsidTr="00CC2B09">
        <w:tc>
          <w:tcPr>
            <w:tcW w:w="4320" w:type="dxa"/>
          </w:tcPr>
          <w:p w14:paraId="3C6FAD25" w14:textId="77777777" w:rsidR="002B4976" w:rsidRDefault="00000000" w:rsidP="00CC2B09">
            <w:pPr>
              <w:jc w:val="center"/>
            </w:pPr>
            <w:r>
              <w:t>103</w:t>
            </w:r>
          </w:p>
        </w:tc>
        <w:tc>
          <w:tcPr>
            <w:tcW w:w="4320" w:type="dxa"/>
          </w:tcPr>
          <w:p w14:paraId="23522AF3" w14:textId="77777777" w:rsidR="002B4976" w:rsidRDefault="00000000" w:rsidP="00CC2B09">
            <w:pPr>
              <w:jc w:val="center"/>
            </w:pPr>
            <w:r>
              <w:t>History</w:t>
            </w:r>
          </w:p>
        </w:tc>
      </w:tr>
      <w:tr w:rsidR="002B4976" w14:paraId="0C6F1248" w14:textId="77777777" w:rsidTr="00CC2B09">
        <w:tc>
          <w:tcPr>
            <w:tcW w:w="4320" w:type="dxa"/>
          </w:tcPr>
          <w:p w14:paraId="0623E39E" w14:textId="77777777" w:rsidR="002B4976" w:rsidRDefault="00000000" w:rsidP="00CC2B09">
            <w:pPr>
              <w:jc w:val="center"/>
            </w:pPr>
            <w:r>
              <w:t>103</w:t>
            </w:r>
          </w:p>
        </w:tc>
        <w:tc>
          <w:tcPr>
            <w:tcW w:w="4320" w:type="dxa"/>
          </w:tcPr>
          <w:p w14:paraId="29DFDEB2" w14:textId="77777777" w:rsidR="002B4976" w:rsidRDefault="00000000" w:rsidP="00CC2B09">
            <w:pPr>
              <w:jc w:val="center"/>
            </w:pPr>
            <w:r>
              <w:t>Biography</w:t>
            </w:r>
          </w:p>
        </w:tc>
      </w:tr>
    </w:tbl>
    <w:p w14:paraId="1F11D26D" w14:textId="77777777" w:rsidR="00CC2B09" w:rsidRDefault="00CC2B09" w:rsidP="00CC2B09">
      <w:pPr>
        <w:pStyle w:val="Heading2"/>
      </w:pPr>
    </w:p>
    <w:p w14:paraId="00F3BAD1" w14:textId="77777777" w:rsidR="00CC2B09" w:rsidRDefault="00CC2B09" w:rsidP="00CC2B09">
      <w:pPr>
        <w:pStyle w:val="Heading2"/>
      </w:pPr>
    </w:p>
    <w:p w14:paraId="78FFD6A8" w14:textId="77777777" w:rsidR="00CC2B09" w:rsidRPr="00CC2B09" w:rsidRDefault="00CC2B09" w:rsidP="00CC2B09">
      <w:pPr>
        <w:pStyle w:val="Heading2"/>
        <w:jc w:val="center"/>
        <w:rPr>
          <w:color w:val="auto"/>
          <w:sz w:val="40"/>
          <w:szCs w:val="40"/>
        </w:rPr>
      </w:pPr>
      <w:r w:rsidRPr="00CC2B09">
        <w:rPr>
          <w:color w:val="auto"/>
          <w:sz w:val="40"/>
          <w:szCs w:val="40"/>
        </w:rPr>
        <w:t>Question No. 2</w:t>
      </w:r>
    </w:p>
    <w:p w14:paraId="3A59B87F" w14:textId="3EC30D2B" w:rsidR="00CC2B09" w:rsidRPr="00CC2B09" w:rsidRDefault="00CC2B09" w:rsidP="00CC2B09">
      <w:pPr>
        <w:pStyle w:val="Heading2"/>
        <w:rPr>
          <w:color w:val="auto"/>
        </w:rPr>
      </w:pPr>
      <w:r w:rsidRPr="00CC2B09">
        <w:rPr>
          <w:color w:val="auto"/>
        </w:rPr>
        <w:t xml:space="preserve"> Convert to Third Normal Form (3NF)</w:t>
      </w:r>
    </w:p>
    <w:p w14:paraId="1F07B7F4" w14:textId="77777777" w:rsidR="00CC2B09" w:rsidRDefault="00CC2B09" w:rsidP="00CC2B09">
      <w:r>
        <w:t>You are required to convert the following relation into Third Normal Form (3NF):</w:t>
      </w:r>
      <w:r>
        <w:br/>
      </w:r>
      <w:r>
        <w:br/>
      </w:r>
      <w:proofErr w:type="spellStart"/>
      <w:proofErr w:type="gramStart"/>
      <w:r>
        <w:t>ProductRecord</w:t>
      </w:r>
      <w:proofErr w:type="spellEnd"/>
      <w:r>
        <w:t>(</w:t>
      </w:r>
      <w:proofErr w:type="spellStart"/>
      <w:proofErr w:type="gramEnd"/>
      <w:r>
        <w:t>ProductID</w:t>
      </w:r>
      <w:proofErr w:type="spellEnd"/>
      <w:r>
        <w:t xml:space="preserve">, ProductName, Supplier, </w:t>
      </w:r>
      <w:proofErr w:type="spellStart"/>
      <w:r>
        <w:t>SupplierCountry</w:t>
      </w:r>
      <w:proofErr w:type="spellEnd"/>
      <w:r>
        <w:t>)</w:t>
      </w:r>
      <w:r>
        <w:br/>
      </w:r>
      <w:r>
        <w:br/>
        <w:t>Functional Dependencies:</w:t>
      </w:r>
      <w:r>
        <w:br/>
        <w:t xml:space="preserve">- </w:t>
      </w:r>
      <w:proofErr w:type="spellStart"/>
      <w:r>
        <w:t>ProductID</w:t>
      </w:r>
      <w:proofErr w:type="spellEnd"/>
      <w:r>
        <w:t xml:space="preserve"> → ProductName, Supplier, </w:t>
      </w:r>
      <w:proofErr w:type="spellStart"/>
      <w:r>
        <w:t>SupplierCountry</w:t>
      </w:r>
      <w:proofErr w:type="spellEnd"/>
      <w:r>
        <w:br/>
        <w:t xml:space="preserve">- Supplier → </w:t>
      </w:r>
      <w:proofErr w:type="spellStart"/>
      <w:r>
        <w:t>SupplierCountry</w:t>
      </w:r>
      <w:proofErr w:type="spellEnd"/>
    </w:p>
    <w:p w14:paraId="0628E0FD" w14:textId="77777777" w:rsidR="00CC2B09" w:rsidRDefault="00CC2B09" w:rsidP="00CC2B09"/>
    <w:p w14:paraId="18A1A9A6" w14:textId="2BB6A979" w:rsidR="00CC2B09" w:rsidRPr="00CC2B09" w:rsidRDefault="00CC2B09" w:rsidP="00CC2B09">
      <w:pPr>
        <w:pStyle w:val="Heading2"/>
        <w:rPr>
          <w:color w:val="auto"/>
        </w:rPr>
      </w:pPr>
      <w:r w:rsidRPr="00CC2B09">
        <w:rPr>
          <w:color w:val="auto"/>
        </w:rPr>
        <w:t xml:space="preserve">Conversion to </w:t>
      </w:r>
      <w:r>
        <w:rPr>
          <w:color w:val="auto"/>
        </w:rPr>
        <w:t>3</w:t>
      </w:r>
      <w:r w:rsidRPr="00CC2B09">
        <w:rPr>
          <w:color w:val="auto"/>
        </w:rPr>
        <w:t>NF:</w:t>
      </w:r>
    </w:p>
    <w:p w14:paraId="22A0B803" w14:textId="77777777" w:rsidR="00CC2B09" w:rsidRDefault="00CC2B09" w:rsidP="00CC2B09">
      <w:r>
        <w:t xml:space="preserve">The relation violates 3NF because Supplier → </w:t>
      </w:r>
      <w:proofErr w:type="spellStart"/>
      <w:r>
        <w:t>SupplierCountry</w:t>
      </w:r>
      <w:proofErr w:type="spellEnd"/>
      <w:r>
        <w:t xml:space="preserve"> is a transitive dependency.</w:t>
      </w:r>
      <w:r>
        <w:br/>
        <w:t>To convert to 3NF, we break it into two relations:</w:t>
      </w:r>
    </w:p>
    <w:p w14:paraId="256F9814" w14:textId="0B9F259E" w:rsidR="00CC2B09" w:rsidRPr="00CC2B09" w:rsidRDefault="00CC2B09" w:rsidP="00CC2B09">
      <w:pPr>
        <w:pStyle w:val="Heading2"/>
        <w:rPr>
          <w:color w:val="auto"/>
        </w:rPr>
      </w:pPr>
      <w:r w:rsidRPr="00CC2B09">
        <w:rPr>
          <w:color w:val="auto"/>
        </w:rPr>
        <w:t>1. Product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23"/>
        <w:gridCol w:w="2923"/>
        <w:gridCol w:w="2923"/>
      </w:tblGrid>
      <w:tr w:rsidR="00CC2B09" w14:paraId="122E8177" w14:textId="77777777" w:rsidTr="00CC2B09">
        <w:trPr>
          <w:trHeight w:val="416"/>
        </w:trPr>
        <w:tc>
          <w:tcPr>
            <w:tcW w:w="2923" w:type="dxa"/>
          </w:tcPr>
          <w:p w14:paraId="28FBD75B" w14:textId="34B37457" w:rsidR="00CC2B09" w:rsidRDefault="00CC2B09" w:rsidP="00CC2B09">
            <w:pPr>
              <w:jc w:val="center"/>
            </w:pPr>
            <w:proofErr w:type="spellStart"/>
            <w:r w:rsidRPr="00CC2B09">
              <w:t>ProductID</w:t>
            </w:r>
            <w:proofErr w:type="spellEnd"/>
          </w:p>
        </w:tc>
        <w:tc>
          <w:tcPr>
            <w:tcW w:w="2923" w:type="dxa"/>
          </w:tcPr>
          <w:p w14:paraId="60817BCC" w14:textId="0C527E25" w:rsidR="00CC2B09" w:rsidRDefault="00CC2B09" w:rsidP="00DA2D7D">
            <w:pPr>
              <w:jc w:val="center"/>
            </w:pPr>
            <w:r w:rsidRPr="00CC2B09">
              <w:t>ProductName</w:t>
            </w:r>
            <w:r w:rsidRPr="00CC2B09">
              <w:tab/>
            </w:r>
          </w:p>
        </w:tc>
        <w:tc>
          <w:tcPr>
            <w:tcW w:w="2923" w:type="dxa"/>
          </w:tcPr>
          <w:p w14:paraId="627734B9" w14:textId="27388CE0" w:rsidR="00CC2B09" w:rsidRDefault="00CC2B09" w:rsidP="00CC2B09">
            <w:pPr>
              <w:jc w:val="center"/>
            </w:pPr>
            <w:r w:rsidRPr="00CC2B09">
              <w:t>Supplier</w:t>
            </w:r>
          </w:p>
        </w:tc>
      </w:tr>
      <w:tr w:rsidR="00CC2B09" w14:paraId="4AFE43C9" w14:textId="77777777" w:rsidTr="00CC2B09">
        <w:trPr>
          <w:trHeight w:val="416"/>
        </w:trPr>
        <w:tc>
          <w:tcPr>
            <w:tcW w:w="2923" w:type="dxa"/>
          </w:tcPr>
          <w:p w14:paraId="1D29670F" w14:textId="58B3EAA4" w:rsidR="00CC2B09" w:rsidRDefault="00CC2B09" w:rsidP="00CC2B09">
            <w:pPr>
              <w:jc w:val="center"/>
            </w:pPr>
            <w:r w:rsidRPr="00CC2B09">
              <w:t>P01</w:t>
            </w:r>
          </w:p>
        </w:tc>
        <w:tc>
          <w:tcPr>
            <w:tcW w:w="2923" w:type="dxa"/>
          </w:tcPr>
          <w:p w14:paraId="58636019" w14:textId="49098B11" w:rsidR="00CC2B09" w:rsidRDefault="00CC2B09" w:rsidP="00CC2B09">
            <w:pPr>
              <w:jc w:val="center"/>
            </w:pPr>
            <w:r w:rsidRPr="00CC2B09">
              <w:t>Mouse</w:t>
            </w:r>
          </w:p>
        </w:tc>
        <w:tc>
          <w:tcPr>
            <w:tcW w:w="2923" w:type="dxa"/>
          </w:tcPr>
          <w:p w14:paraId="776A7B04" w14:textId="0813ABA6" w:rsidR="00CC2B09" w:rsidRDefault="00CC2B09" w:rsidP="00CC2B09">
            <w:pPr>
              <w:jc w:val="center"/>
            </w:pPr>
            <w:r w:rsidRPr="00CC2B09">
              <w:t>Logitech</w:t>
            </w:r>
          </w:p>
        </w:tc>
      </w:tr>
      <w:tr w:rsidR="00CC2B09" w14:paraId="29EB295A" w14:textId="77777777" w:rsidTr="00CC2B09">
        <w:trPr>
          <w:trHeight w:val="426"/>
        </w:trPr>
        <w:tc>
          <w:tcPr>
            <w:tcW w:w="2923" w:type="dxa"/>
          </w:tcPr>
          <w:p w14:paraId="177B4F43" w14:textId="568EE7C1" w:rsidR="00CC2B09" w:rsidRDefault="00CC2B09" w:rsidP="00CC2B09">
            <w:pPr>
              <w:jc w:val="center"/>
            </w:pPr>
            <w:r w:rsidRPr="00CC2B09">
              <w:t>P0</w:t>
            </w:r>
            <w:r>
              <w:t>2</w:t>
            </w:r>
          </w:p>
        </w:tc>
        <w:tc>
          <w:tcPr>
            <w:tcW w:w="2923" w:type="dxa"/>
          </w:tcPr>
          <w:p w14:paraId="709C7DA0" w14:textId="6E16FD1D" w:rsidR="00CC2B09" w:rsidRDefault="00CC2B09" w:rsidP="00CC2B09">
            <w:pPr>
              <w:jc w:val="center"/>
            </w:pPr>
            <w:r w:rsidRPr="00CC2B09">
              <w:t>Keyboard</w:t>
            </w:r>
          </w:p>
        </w:tc>
        <w:tc>
          <w:tcPr>
            <w:tcW w:w="2923" w:type="dxa"/>
          </w:tcPr>
          <w:p w14:paraId="3E8C5D7C" w14:textId="05A4C7EF" w:rsidR="00CC2B09" w:rsidRDefault="00CC2B09" w:rsidP="00CC2B09">
            <w:pPr>
              <w:jc w:val="center"/>
            </w:pPr>
            <w:r w:rsidRPr="00CC2B09">
              <w:t>HP</w:t>
            </w:r>
          </w:p>
        </w:tc>
      </w:tr>
      <w:tr w:rsidR="00CC2B09" w14:paraId="2CD60E97" w14:textId="77777777" w:rsidTr="00CC2B09">
        <w:trPr>
          <w:trHeight w:val="416"/>
        </w:trPr>
        <w:tc>
          <w:tcPr>
            <w:tcW w:w="2923" w:type="dxa"/>
          </w:tcPr>
          <w:p w14:paraId="3D9E2A3A" w14:textId="4EE319E3" w:rsidR="00CC2B09" w:rsidRDefault="00CC2B09" w:rsidP="00CC2B09">
            <w:pPr>
              <w:jc w:val="center"/>
            </w:pPr>
            <w:r w:rsidRPr="00CC2B09">
              <w:t>P0</w:t>
            </w:r>
            <w:r>
              <w:t>3</w:t>
            </w:r>
          </w:p>
        </w:tc>
        <w:tc>
          <w:tcPr>
            <w:tcW w:w="2923" w:type="dxa"/>
          </w:tcPr>
          <w:p w14:paraId="77C6C650" w14:textId="11E9D9DA" w:rsidR="00CC2B09" w:rsidRDefault="00CC2B09" w:rsidP="00CC2B09">
            <w:pPr>
              <w:jc w:val="center"/>
            </w:pPr>
            <w:r w:rsidRPr="00CC2B09">
              <w:t>Monitor</w:t>
            </w:r>
          </w:p>
        </w:tc>
        <w:tc>
          <w:tcPr>
            <w:tcW w:w="2923" w:type="dxa"/>
          </w:tcPr>
          <w:p w14:paraId="1FB2E3B3" w14:textId="235ED03E" w:rsidR="00CC2B09" w:rsidRDefault="00CC2B09" w:rsidP="00CC2B09">
            <w:pPr>
              <w:jc w:val="center"/>
            </w:pPr>
            <w:r>
              <w:t>Samsung</w:t>
            </w:r>
          </w:p>
        </w:tc>
      </w:tr>
    </w:tbl>
    <w:p w14:paraId="1C1D0FCD" w14:textId="14CF33C4" w:rsidR="002B4976" w:rsidRDefault="002B4976"/>
    <w:p w14:paraId="197B4774" w14:textId="56D2E91E" w:rsidR="00CC2B09" w:rsidRDefault="00CC2B09" w:rsidP="00CC2B09">
      <w:r w:rsidRPr="00CC2B09">
        <w:rPr>
          <w:b/>
          <w:bCs/>
        </w:rPr>
        <w:t>Primary Key</w:t>
      </w:r>
      <w:r w:rsidRPr="00CC2B09">
        <w:t xml:space="preserve">: </w:t>
      </w:r>
      <w:proofErr w:type="spellStart"/>
      <w:r w:rsidRPr="00CC2B09">
        <w:t>ProductID</w:t>
      </w:r>
      <w:proofErr w:type="spellEnd"/>
    </w:p>
    <w:p w14:paraId="7058B558" w14:textId="77777777" w:rsidR="00CC2B09" w:rsidRDefault="00CC2B09" w:rsidP="00CC2B09"/>
    <w:p w14:paraId="107D4AAB" w14:textId="77777777" w:rsidR="00CC2B09" w:rsidRDefault="00CC2B09" w:rsidP="00CC2B09"/>
    <w:p w14:paraId="52D883EE" w14:textId="06F78F2C" w:rsidR="00CC2B09" w:rsidRDefault="00CC2B09" w:rsidP="00CC2B09">
      <w:pPr>
        <w:pStyle w:val="Heading2"/>
        <w:rPr>
          <w:color w:val="auto"/>
        </w:rPr>
      </w:pPr>
      <w:r w:rsidRPr="00CC2B09">
        <w:rPr>
          <w:color w:val="auto"/>
        </w:rPr>
        <w:lastRenderedPageBreak/>
        <w:t>2. Supplier Table</w:t>
      </w:r>
    </w:p>
    <w:tbl>
      <w:tblPr>
        <w:tblStyle w:val="TableGrid"/>
        <w:tblW w:w="0" w:type="auto"/>
        <w:tblLook w:val="04A0" w:firstRow="1" w:lastRow="0" w:firstColumn="1" w:lastColumn="0" w:noHBand="0" w:noVBand="1"/>
      </w:tblPr>
      <w:tblGrid>
        <w:gridCol w:w="4752"/>
        <w:gridCol w:w="4752"/>
      </w:tblGrid>
      <w:tr w:rsidR="00CC2942" w14:paraId="6ECC99F0" w14:textId="77777777" w:rsidTr="00CC2942">
        <w:trPr>
          <w:trHeight w:val="440"/>
        </w:trPr>
        <w:tc>
          <w:tcPr>
            <w:tcW w:w="4752" w:type="dxa"/>
          </w:tcPr>
          <w:p w14:paraId="3BAE3625" w14:textId="1C24D586" w:rsidR="00CC2942" w:rsidRDefault="00CC2942" w:rsidP="00CC2942">
            <w:pPr>
              <w:jc w:val="center"/>
            </w:pPr>
            <w:r w:rsidRPr="00CC2942">
              <w:t>Supplier</w:t>
            </w:r>
          </w:p>
        </w:tc>
        <w:tc>
          <w:tcPr>
            <w:tcW w:w="4752" w:type="dxa"/>
          </w:tcPr>
          <w:p w14:paraId="73043EA4" w14:textId="77777777" w:rsidR="00CC2942" w:rsidRPr="00CC2942" w:rsidRDefault="00CC2942" w:rsidP="00CC294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2942" w:rsidRPr="00CC2942" w14:paraId="3CD22A02" w14:textId="77777777" w:rsidTr="00CC2942">
              <w:trPr>
                <w:tblCellSpacing w:w="15" w:type="dxa"/>
              </w:trPr>
              <w:tc>
                <w:tcPr>
                  <w:tcW w:w="0" w:type="auto"/>
                  <w:vAlign w:val="center"/>
                  <w:hideMark/>
                </w:tcPr>
                <w:p w14:paraId="04E413A4" w14:textId="77777777" w:rsidR="00CC2942" w:rsidRPr="00CC2942" w:rsidRDefault="00CC2942" w:rsidP="00CC2942">
                  <w:pPr>
                    <w:spacing w:after="0" w:line="240" w:lineRule="auto"/>
                    <w:jc w:val="center"/>
                  </w:pPr>
                </w:p>
              </w:tc>
            </w:tr>
          </w:tbl>
          <w:p w14:paraId="255FFF29" w14:textId="329429D5" w:rsidR="00CC2942" w:rsidRDefault="00CC2942" w:rsidP="00CC2942">
            <w:pPr>
              <w:jc w:val="center"/>
            </w:pPr>
            <w:r>
              <w:t>Supplier Country</w:t>
            </w:r>
          </w:p>
        </w:tc>
      </w:tr>
      <w:tr w:rsidR="00CC2942" w14:paraId="25806EED" w14:textId="77777777" w:rsidTr="00CC2942">
        <w:trPr>
          <w:trHeight w:val="431"/>
        </w:trPr>
        <w:tc>
          <w:tcPr>
            <w:tcW w:w="4752" w:type="dxa"/>
          </w:tcPr>
          <w:p w14:paraId="3A3A886B" w14:textId="1A5EB269" w:rsidR="00CC2942" w:rsidRDefault="00CC2942" w:rsidP="00CC2942">
            <w:pPr>
              <w:jc w:val="center"/>
            </w:pPr>
            <w:r w:rsidRPr="00CC2942">
              <w:t>Logitech</w:t>
            </w:r>
          </w:p>
        </w:tc>
        <w:tc>
          <w:tcPr>
            <w:tcW w:w="4752" w:type="dxa"/>
          </w:tcPr>
          <w:p w14:paraId="72905100" w14:textId="4E81E08D" w:rsidR="00CC2942" w:rsidRDefault="00CC2942" w:rsidP="00CC2942">
            <w:pPr>
              <w:jc w:val="center"/>
            </w:pPr>
            <w:r w:rsidRPr="00CC2942">
              <w:t>USA</w:t>
            </w:r>
          </w:p>
        </w:tc>
      </w:tr>
      <w:tr w:rsidR="00CC2942" w14:paraId="01440611" w14:textId="77777777" w:rsidTr="00CC2942">
        <w:trPr>
          <w:trHeight w:val="449"/>
        </w:trPr>
        <w:tc>
          <w:tcPr>
            <w:tcW w:w="4752" w:type="dxa"/>
          </w:tcPr>
          <w:p w14:paraId="4B2C52BD" w14:textId="4C4C716F" w:rsidR="00CC2942" w:rsidRDefault="00CC2942" w:rsidP="00CC2942">
            <w:pPr>
              <w:jc w:val="center"/>
            </w:pPr>
            <w:r w:rsidRPr="00CC2942">
              <w:t>HP</w:t>
            </w:r>
          </w:p>
        </w:tc>
        <w:tc>
          <w:tcPr>
            <w:tcW w:w="4752" w:type="dxa"/>
          </w:tcPr>
          <w:p w14:paraId="54918837" w14:textId="77777777" w:rsidR="00CC2942" w:rsidRPr="00CC2942" w:rsidRDefault="00CC2942" w:rsidP="00CC294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2942" w:rsidRPr="00CC2942" w14:paraId="649A998F" w14:textId="77777777" w:rsidTr="00CC2942">
              <w:trPr>
                <w:tblCellSpacing w:w="15" w:type="dxa"/>
              </w:trPr>
              <w:tc>
                <w:tcPr>
                  <w:tcW w:w="0" w:type="auto"/>
                  <w:vAlign w:val="center"/>
                  <w:hideMark/>
                </w:tcPr>
                <w:p w14:paraId="6E238B0E" w14:textId="77777777" w:rsidR="00CC2942" w:rsidRPr="00CC2942" w:rsidRDefault="00CC2942" w:rsidP="00CC2942">
                  <w:pPr>
                    <w:spacing w:after="0" w:line="240" w:lineRule="auto"/>
                  </w:pPr>
                </w:p>
              </w:tc>
            </w:tr>
          </w:tbl>
          <w:p w14:paraId="7E6EF1ED" w14:textId="3B1D2040" w:rsidR="00CC2942" w:rsidRDefault="00CC2942" w:rsidP="00CC2942">
            <w:pPr>
              <w:jc w:val="center"/>
            </w:pPr>
            <w:r w:rsidRPr="00CC2942">
              <w:t>USA</w:t>
            </w:r>
          </w:p>
        </w:tc>
      </w:tr>
      <w:tr w:rsidR="00CC2942" w14:paraId="680C3114" w14:textId="77777777" w:rsidTr="00CC2942">
        <w:trPr>
          <w:trHeight w:val="449"/>
        </w:trPr>
        <w:tc>
          <w:tcPr>
            <w:tcW w:w="4752" w:type="dxa"/>
          </w:tcPr>
          <w:p w14:paraId="29A95C1F" w14:textId="5965F228" w:rsidR="00CC2942" w:rsidRDefault="00CC2942" w:rsidP="00CC2942">
            <w:pPr>
              <w:jc w:val="center"/>
            </w:pPr>
            <w:r w:rsidRPr="00CC2942">
              <w:t>Samsung</w:t>
            </w:r>
          </w:p>
        </w:tc>
        <w:tc>
          <w:tcPr>
            <w:tcW w:w="4752" w:type="dxa"/>
          </w:tcPr>
          <w:p w14:paraId="613FCF9A" w14:textId="77D323F6" w:rsidR="00CC2942" w:rsidRDefault="00CC2942" w:rsidP="00CC2942">
            <w:pPr>
              <w:jc w:val="center"/>
            </w:pPr>
            <w:r>
              <w:t>South Korea</w:t>
            </w:r>
          </w:p>
        </w:tc>
      </w:tr>
    </w:tbl>
    <w:p w14:paraId="57972B61" w14:textId="77777777" w:rsidR="00CC2942" w:rsidRPr="00CC2942" w:rsidRDefault="00CC2942" w:rsidP="00CC2942">
      <w:pPr>
        <w:jc w:val="center"/>
      </w:pPr>
    </w:p>
    <w:sectPr w:rsidR="00CC2942" w:rsidRPr="00CC2942" w:rsidSect="00CC2B09">
      <w:pgSz w:w="12240" w:h="15840"/>
      <w:pgMar w:top="864" w:right="1800" w:bottom="864"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0C30A" w14:textId="77777777" w:rsidR="00AF7B99" w:rsidRDefault="00AF7B99" w:rsidP="00CC2B09">
      <w:pPr>
        <w:spacing w:after="0" w:line="240" w:lineRule="auto"/>
      </w:pPr>
      <w:r>
        <w:separator/>
      </w:r>
    </w:p>
  </w:endnote>
  <w:endnote w:type="continuationSeparator" w:id="0">
    <w:p w14:paraId="731CCA1C" w14:textId="77777777" w:rsidR="00AF7B99" w:rsidRDefault="00AF7B99" w:rsidP="00CC2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A43DC" w14:textId="77777777" w:rsidR="00AF7B99" w:rsidRDefault="00AF7B99" w:rsidP="00CC2B09">
      <w:pPr>
        <w:spacing w:after="0" w:line="240" w:lineRule="auto"/>
      </w:pPr>
      <w:r>
        <w:separator/>
      </w:r>
    </w:p>
  </w:footnote>
  <w:footnote w:type="continuationSeparator" w:id="0">
    <w:p w14:paraId="7A3AEDDB" w14:textId="77777777" w:rsidR="00AF7B99" w:rsidRDefault="00AF7B99" w:rsidP="00CC2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1014079">
    <w:abstractNumId w:val="8"/>
  </w:num>
  <w:num w:numId="2" w16cid:durableId="576012496">
    <w:abstractNumId w:val="6"/>
  </w:num>
  <w:num w:numId="3" w16cid:durableId="201478965">
    <w:abstractNumId w:val="5"/>
  </w:num>
  <w:num w:numId="4" w16cid:durableId="105203371">
    <w:abstractNumId w:val="4"/>
  </w:num>
  <w:num w:numId="5" w16cid:durableId="890576237">
    <w:abstractNumId w:val="7"/>
  </w:num>
  <w:num w:numId="6" w16cid:durableId="1191994405">
    <w:abstractNumId w:val="3"/>
  </w:num>
  <w:num w:numId="7" w16cid:durableId="345988358">
    <w:abstractNumId w:val="2"/>
  </w:num>
  <w:num w:numId="8" w16cid:durableId="250820995">
    <w:abstractNumId w:val="1"/>
  </w:num>
  <w:num w:numId="9" w16cid:durableId="902061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976"/>
    <w:rsid w:val="00326F90"/>
    <w:rsid w:val="00AA1D8D"/>
    <w:rsid w:val="00AF7B99"/>
    <w:rsid w:val="00B47730"/>
    <w:rsid w:val="00CB0664"/>
    <w:rsid w:val="00CC2942"/>
    <w:rsid w:val="00CC2B09"/>
    <w:rsid w:val="00D66F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14EC64"/>
  <w14:defaultImageDpi w14:val="300"/>
  <w15:docId w15:val="{A9F63976-FD72-4264-B860-5278F4999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2B09"/>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C2B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83163">
      <w:bodyDiv w:val="1"/>
      <w:marLeft w:val="0"/>
      <w:marRight w:val="0"/>
      <w:marTop w:val="0"/>
      <w:marBottom w:val="0"/>
      <w:divBdr>
        <w:top w:val="none" w:sz="0" w:space="0" w:color="auto"/>
        <w:left w:val="none" w:sz="0" w:space="0" w:color="auto"/>
        <w:bottom w:val="none" w:sz="0" w:space="0" w:color="auto"/>
        <w:right w:val="none" w:sz="0" w:space="0" w:color="auto"/>
      </w:divBdr>
    </w:div>
    <w:div w:id="262345853">
      <w:bodyDiv w:val="1"/>
      <w:marLeft w:val="0"/>
      <w:marRight w:val="0"/>
      <w:marTop w:val="0"/>
      <w:marBottom w:val="0"/>
      <w:divBdr>
        <w:top w:val="none" w:sz="0" w:space="0" w:color="auto"/>
        <w:left w:val="none" w:sz="0" w:space="0" w:color="auto"/>
        <w:bottom w:val="none" w:sz="0" w:space="0" w:color="auto"/>
        <w:right w:val="none" w:sz="0" w:space="0" w:color="auto"/>
      </w:divBdr>
    </w:div>
    <w:div w:id="288905184">
      <w:bodyDiv w:val="1"/>
      <w:marLeft w:val="0"/>
      <w:marRight w:val="0"/>
      <w:marTop w:val="0"/>
      <w:marBottom w:val="0"/>
      <w:divBdr>
        <w:top w:val="none" w:sz="0" w:space="0" w:color="auto"/>
        <w:left w:val="none" w:sz="0" w:space="0" w:color="auto"/>
        <w:bottom w:val="none" w:sz="0" w:space="0" w:color="auto"/>
        <w:right w:val="none" w:sz="0" w:space="0" w:color="auto"/>
      </w:divBdr>
    </w:div>
    <w:div w:id="383871586">
      <w:bodyDiv w:val="1"/>
      <w:marLeft w:val="0"/>
      <w:marRight w:val="0"/>
      <w:marTop w:val="0"/>
      <w:marBottom w:val="0"/>
      <w:divBdr>
        <w:top w:val="none" w:sz="0" w:space="0" w:color="auto"/>
        <w:left w:val="none" w:sz="0" w:space="0" w:color="auto"/>
        <w:bottom w:val="none" w:sz="0" w:space="0" w:color="auto"/>
        <w:right w:val="none" w:sz="0" w:space="0" w:color="auto"/>
      </w:divBdr>
      <w:divsChild>
        <w:div w:id="1711606752">
          <w:marLeft w:val="0"/>
          <w:marRight w:val="0"/>
          <w:marTop w:val="0"/>
          <w:marBottom w:val="0"/>
          <w:divBdr>
            <w:top w:val="none" w:sz="0" w:space="0" w:color="auto"/>
            <w:left w:val="none" w:sz="0" w:space="0" w:color="auto"/>
            <w:bottom w:val="none" w:sz="0" w:space="0" w:color="auto"/>
            <w:right w:val="none" w:sz="0" w:space="0" w:color="auto"/>
          </w:divBdr>
          <w:divsChild>
            <w:div w:id="128407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03542">
      <w:bodyDiv w:val="1"/>
      <w:marLeft w:val="0"/>
      <w:marRight w:val="0"/>
      <w:marTop w:val="0"/>
      <w:marBottom w:val="0"/>
      <w:divBdr>
        <w:top w:val="none" w:sz="0" w:space="0" w:color="auto"/>
        <w:left w:val="none" w:sz="0" w:space="0" w:color="auto"/>
        <w:bottom w:val="none" w:sz="0" w:space="0" w:color="auto"/>
        <w:right w:val="none" w:sz="0" w:space="0" w:color="auto"/>
      </w:divBdr>
      <w:divsChild>
        <w:div w:id="1363555322">
          <w:marLeft w:val="0"/>
          <w:marRight w:val="0"/>
          <w:marTop w:val="0"/>
          <w:marBottom w:val="0"/>
          <w:divBdr>
            <w:top w:val="none" w:sz="0" w:space="0" w:color="auto"/>
            <w:left w:val="none" w:sz="0" w:space="0" w:color="auto"/>
            <w:bottom w:val="none" w:sz="0" w:space="0" w:color="auto"/>
            <w:right w:val="none" w:sz="0" w:space="0" w:color="auto"/>
          </w:divBdr>
          <w:divsChild>
            <w:div w:id="17127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24970">
      <w:bodyDiv w:val="1"/>
      <w:marLeft w:val="0"/>
      <w:marRight w:val="0"/>
      <w:marTop w:val="0"/>
      <w:marBottom w:val="0"/>
      <w:divBdr>
        <w:top w:val="none" w:sz="0" w:space="0" w:color="auto"/>
        <w:left w:val="none" w:sz="0" w:space="0" w:color="auto"/>
        <w:bottom w:val="none" w:sz="0" w:space="0" w:color="auto"/>
        <w:right w:val="none" w:sz="0" w:space="0" w:color="auto"/>
      </w:divBdr>
    </w:div>
    <w:div w:id="962731422">
      <w:bodyDiv w:val="1"/>
      <w:marLeft w:val="0"/>
      <w:marRight w:val="0"/>
      <w:marTop w:val="0"/>
      <w:marBottom w:val="0"/>
      <w:divBdr>
        <w:top w:val="none" w:sz="0" w:space="0" w:color="auto"/>
        <w:left w:val="none" w:sz="0" w:space="0" w:color="auto"/>
        <w:bottom w:val="none" w:sz="0" w:space="0" w:color="auto"/>
        <w:right w:val="none" w:sz="0" w:space="0" w:color="auto"/>
      </w:divBdr>
    </w:div>
    <w:div w:id="1007174623">
      <w:bodyDiv w:val="1"/>
      <w:marLeft w:val="0"/>
      <w:marRight w:val="0"/>
      <w:marTop w:val="0"/>
      <w:marBottom w:val="0"/>
      <w:divBdr>
        <w:top w:val="none" w:sz="0" w:space="0" w:color="auto"/>
        <w:left w:val="none" w:sz="0" w:space="0" w:color="auto"/>
        <w:bottom w:val="none" w:sz="0" w:space="0" w:color="auto"/>
        <w:right w:val="none" w:sz="0" w:space="0" w:color="auto"/>
      </w:divBdr>
    </w:div>
    <w:div w:id="1622833575">
      <w:bodyDiv w:val="1"/>
      <w:marLeft w:val="0"/>
      <w:marRight w:val="0"/>
      <w:marTop w:val="0"/>
      <w:marBottom w:val="0"/>
      <w:divBdr>
        <w:top w:val="none" w:sz="0" w:space="0" w:color="auto"/>
        <w:left w:val="none" w:sz="0" w:space="0" w:color="auto"/>
        <w:bottom w:val="none" w:sz="0" w:space="0" w:color="auto"/>
        <w:right w:val="none" w:sz="0" w:space="0" w:color="auto"/>
      </w:divBdr>
    </w:div>
    <w:div w:id="18390763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Arif</cp:lastModifiedBy>
  <cp:revision>2</cp:revision>
  <dcterms:created xsi:type="dcterms:W3CDTF">2013-12-23T23:15:00Z</dcterms:created>
  <dcterms:modified xsi:type="dcterms:W3CDTF">2025-06-23T08:16:00Z</dcterms:modified>
  <cp:category/>
</cp:coreProperties>
</file>