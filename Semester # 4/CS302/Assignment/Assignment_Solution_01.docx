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B18B" w14:textId="5D20F453" w:rsidR="00ED3C82" w:rsidRDefault="00ED3C82" w:rsidP="00ED3C8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ED3C82">
        <w:rPr>
          <w:rFonts w:asciiTheme="majorHAnsi" w:eastAsiaTheme="majorEastAsia" w:hAnsiTheme="majorHAnsi" w:cstheme="majorBidi"/>
          <w:b/>
          <w:bCs/>
          <w:sz w:val="40"/>
          <w:szCs w:val="40"/>
        </w:rPr>
        <w:t>Digital Logic Design (CS302)</w:t>
      </w:r>
    </w:p>
    <w:p w14:paraId="3507E641" w14:textId="0AB560D3" w:rsidR="00ED3C82" w:rsidRDefault="00ED3C82" w:rsidP="00ED3C8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ED3C82">
        <w:rPr>
          <w:rFonts w:asciiTheme="majorHAnsi" w:eastAsiaTheme="majorEastAsia" w:hAnsiTheme="majorHAnsi" w:cstheme="majorBidi"/>
          <w:b/>
          <w:bCs/>
          <w:sz w:val="40"/>
          <w:szCs w:val="40"/>
        </w:rPr>
        <w:t>Assignment # 01</w:t>
      </w:r>
    </w:p>
    <w:p w14:paraId="7CC5A2FF" w14:textId="77777777" w:rsidR="00ED3C82" w:rsidRDefault="00ED3C82" w:rsidP="00ED3C82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40"/>
          <w:szCs w:val="40"/>
        </w:rPr>
      </w:pPr>
    </w:p>
    <w:p w14:paraId="52EE2CBC" w14:textId="3922935D" w:rsidR="00ED3C82" w:rsidRPr="00ED3C82" w:rsidRDefault="00ED3C82" w:rsidP="00ED3C82">
      <w:pPr>
        <w:rPr>
          <w:sz w:val="28"/>
          <w:szCs w:val="28"/>
        </w:rPr>
      </w:pPr>
      <w:r w:rsidRPr="00ED3C82">
        <w:rPr>
          <w:sz w:val="28"/>
          <w:szCs w:val="28"/>
        </w:rPr>
        <w:t xml:space="preserve">Name: </w:t>
      </w:r>
      <w:r w:rsidRPr="00ED3C82">
        <w:rPr>
          <w:b/>
          <w:bCs/>
          <w:sz w:val="28"/>
          <w:szCs w:val="28"/>
        </w:rPr>
        <w:t>Muhammad Arif</w:t>
      </w:r>
    </w:p>
    <w:p w14:paraId="7A26610A" w14:textId="64952352" w:rsidR="00ED3C82" w:rsidRPr="00ED3C82" w:rsidRDefault="00ED3C82" w:rsidP="00ED3C82">
      <w:pPr>
        <w:rPr>
          <w:sz w:val="28"/>
          <w:szCs w:val="28"/>
        </w:rPr>
      </w:pPr>
      <w:r w:rsidRPr="00ED3C82">
        <w:rPr>
          <w:sz w:val="28"/>
          <w:szCs w:val="28"/>
        </w:rPr>
        <w:t xml:space="preserve">Student ID: </w:t>
      </w:r>
      <w:r w:rsidRPr="00ED3C82">
        <w:rPr>
          <w:b/>
          <w:bCs/>
          <w:sz w:val="28"/>
          <w:szCs w:val="28"/>
        </w:rPr>
        <w:t>BC240205517</w:t>
      </w:r>
    </w:p>
    <w:p w14:paraId="18009240" w14:textId="4F5ADEAF" w:rsidR="00CE525E" w:rsidRPr="005A32FE" w:rsidRDefault="00000000" w:rsidP="005A32FE">
      <w:pPr>
        <w:pStyle w:val="NoSpacing"/>
        <w:jc w:val="center"/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5A32FE">
        <w:rPr>
          <w:rFonts w:asciiTheme="majorHAnsi" w:eastAsiaTheme="majorEastAsia" w:hAnsiTheme="majorHAnsi" w:cstheme="majorBidi"/>
          <w:b/>
          <w:bCs/>
          <w:sz w:val="40"/>
          <w:szCs w:val="40"/>
        </w:rPr>
        <w:t>Question No. 01</w:t>
      </w:r>
    </w:p>
    <w:p w14:paraId="76C74F38" w14:textId="440011B8" w:rsidR="00CE525E" w:rsidRDefault="00000000" w:rsidP="00ED3C82">
      <w:r>
        <w:t xml:space="preserve">Consider the following </w:t>
      </w:r>
      <w:proofErr w:type="gramStart"/>
      <w:r>
        <w:t>Floating Point</w:t>
      </w:r>
      <w:proofErr w:type="gramEnd"/>
      <w:r>
        <w:t xml:space="preserve"> Number:</w:t>
      </w:r>
      <w:r w:rsidR="00ED3C82">
        <w:t xml:space="preserve"> </w:t>
      </w:r>
      <w:r>
        <w:t>−3105.8565</w:t>
      </w:r>
    </w:p>
    <w:p w14:paraId="3E324D69" w14:textId="77777777" w:rsidR="00ED3C82" w:rsidRDefault="00000000" w:rsidP="00ED3C82">
      <w:r>
        <w:t xml:space="preserve">Convert the number into 32-bit Binary </w:t>
      </w:r>
      <w:proofErr w:type="gramStart"/>
      <w:r>
        <w:t>Floating Point</w:t>
      </w:r>
      <w:proofErr w:type="gramEnd"/>
      <w:r>
        <w:t xml:space="preserve"> Number (IEEE Standard 754).</w:t>
      </w:r>
    </w:p>
    <w:p w14:paraId="7A9A2BC3" w14:textId="02D4F11B" w:rsidR="00CE525E" w:rsidRPr="00ED3C82" w:rsidRDefault="00000000" w:rsidP="00ED3C82">
      <w:pPr>
        <w:jc w:val="center"/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ED3C82">
        <w:rPr>
          <w:rFonts w:asciiTheme="majorHAnsi" w:eastAsiaTheme="majorEastAsia" w:hAnsiTheme="majorHAnsi" w:cstheme="majorBidi"/>
          <w:b/>
          <w:bCs/>
          <w:sz w:val="40"/>
          <w:szCs w:val="40"/>
        </w:rPr>
        <w:t>Solution:</w:t>
      </w:r>
    </w:p>
    <w:p w14:paraId="4EFDA628" w14:textId="77777777" w:rsidR="005A32FE" w:rsidRDefault="00000000" w:rsidP="005A32FE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>
        <w:t>Given number: −3105.8565</w:t>
      </w:r>
    </w:p>
    <w:p w14:paraId="656CC959" w14:textId="6B419BAA" w:rsidR="00CE525E" w:rsidRPr="005A32FE" w:rsidRDefault="00000000" w:rsidP="005A32FE">
      <w:pPr>
        <w:rPr>
          <w:rFonts w:asciiTheme="majorHAnsi" w:eastAsiaTheme="majorEastAsia" w:hAnsiTheme="majorHAnsi" w:cstheme="majorBidi"/>
          <w:b/>
          <w:bCs/>
          <w:sz w:val="40"/>
          <w:szCs w:val="40"/>
        </w:rPr>
      </w:pPr>
      <w:r w:rsidRPr="005A32FE">
        <w:rPr>
          <w:rFonts w:asciiTheme="majorHAnsi" w:eastAsiaTheme="majorEastAsia" w:hAnsiTheme="majorHAnsi" w:cstheme="majorBidi"/>
          <w:b/>
          <w:bCs/>
          <w:sz w:val="40"/>
          <w:szCs w:val="40"/>
        </w:rPr>
        <w:br/>
      </w:r>
      <w:r>
        <w:t>Step 1: Separate sign, integer and fractional parts</w:t>
      </w:r>
      <w:r>
        <w:br/>
        <w:t>Number = −3105.8565</w:t>
      </w:r>
      <w:r>
        <w:br/>
        <w:t>Sign bit = 1 (because number is negative)</w:t>
      </w:r>
      <w:r>
        <w:br/>
        <w:t>Work with absolute value for magnitude: 3105.8565</w:t>
      </w:r>
      <w:r>
        <w:br/>
      </w:r>
    </w:p>
    <w:p w14:paraId="19754608" w14:textId="7C3AE932" w:rsidR="00CE525E" w:rsidRDefault="00ED3C82">
      <w:r w:rsidRPr="00ED3C82">
        <w:drawing>
          <wp:anchor distT="0" distB="0" distL="114300" distR="114300" simplePos="0" relativeHeight="251658240" behindDoc="0" locked="0" layoutInCell="1" allowOverlap="1" wp14:anchorId="70A032AA" wp14:editId="1794C7EF">
            <wp:simplePos x="0" y="0"/>
            <wp:positionH relativeFrom="column">
              <wp:posOffset>3071298</wp:posOffset>
            </wp:positionH>
            <wp:positionV relativeFrom="paragraph">
              <wp:posOffset>643890</wp:posOffset>
            </wp:positionV>
            <wp:extent cx="1737360" cy="2275779"/>
            <wp:effectExtent l="0" t="0" r="0" b="0"/>
            <wp:wrapNone/>
            <wp:docPr id="42330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01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275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br/>
        <w:t>Step 2: Convert integer part 3105 to binary (by successive division)</w:t>
      </w:r>
      <w:r w:rsidR="00000000">
        <w:br/>
        <w:t>3105 ÷ 2 = 1552 rem 1</w:t>
      </w:r>
      <w:r w:rsidR="00000000">
        <w:br/>
        <w:t>1552 ÷ 2 = 776 rem 0</w:t>
      </w:r>
      <w:r w:rsidR="00000000">
        <w:br/>
        <w:t>776 ÷ 2 = 388 rem 0</w:t>
      </w:r>
      <w:r w:rsidR="00000000">
        <w:br/>
        <w:t>388 ÷ 2 = 194 rem 0</w:t>
      </w:r>
      <w:r w:rsidR="00000000">
        <w:br/>
        <w:t>194 ÷ 2 = 97 rem 0</w:t>
      </w:r>
      <w:r w:rsidR="00000000">
        <w:br/>
        <w:t>97 ÷ 2 = 48 rem 1</w:t>
      </w:r>
      <w:r w:rsidR="00000000">
        <w:br/>
        <w:t>48 ÷ 2 = 24 rem 0</w:t>
      </w:r>
      <w:r w:rsidR="00000000">
        <w:br/>
        <w:t>24 ÷ 2 = 12 rem 0</w:t>
      </w:r>
      <w:r w:rsidR="00000000">
        <w:br/>
        <w:t>12 ÷ 2 = 6 rem 0</w:t>
      </w:r>
      <w:r w:rsidR="00000000">
        <w:br/>
        <w:t>6 ÷ 2 = 3 rem 0</w:t>
      </w:r>
      <w:r w:rsidR="00000000">
        <w:br/>
        <w:t>3 ÷ 2 = 1 rem 1</w:t>
      </w:r>
      <w:r w:rsidR="00000000">
        <w:br/>
        <w:t>1 ÷ 2 = 0 rem 1</w:t>
      </w:r>
      <w:r w:rsidR="00000000">
        <w:br/>
      </w:r>
      <w:r w:rsidR="00000000">
        <w:br/>
        <w:t>3105(10) = 110000100001₂</w:t>
      </w:r>
      <w:r w:rsidR="00000000">
        <w:br/>
      </w:r>
    </w:p>
    <w:p w14:paraId="430C6D8F" w14:textId="77777777" w:rsidR="00CE525E" w:rsidRDefault="00000000">
      <w:r>
        <w:lastRenderedPageBreak/>
        <w:br/>
        <w:t>Step 3: Convert fractional part 0.8565 to binary (by repeated multiplication)</w:t>
      </w:r>
      <w:r>
        <w:br/>
        <w:t>0.8565 × 2 = 1.713 → bit = 1</w:t>
      </w:r>
      <w:r>
        <w:br/>
        <w:t>0.713 × 2 = 1.426 → bit = 1</w:t>
      </w:r>
      <w:r>
        <w:br/>
        <w:t>0.426 × 2 = 0.852 → bit = 0</w:t>
      </w:r>
      <w:r>
        <w:br/>
        <w:t>0.852 × 2 = 1.704 → bit = 1</w:t>
      </w:r>
      <w:r>
        <w:br/>
        <w:t>0.704 × 2 = 1.408 → bit = 1</w:t>
      </w:r>
      <w:r>
        <w:br/>
        <w:t>0.408 × 2 = 0.816 → bit = 0</w:t>
      </w:r>
      <w:r>
        <w:br/>
        <w:t>0.816 × 2 = 1.632 → bit = 1</w:t>
      </w:r>
      <w:r>
        <w:br/>
        <w:t>0.632 × 2 = 1.264 → bit = 1</w:t>
      </w:r>
      <w:r>
        <w:br/>
        <w:t>0.264 × 2 = 0.528 → bit = 0</w:t>
      </w:r>
      <w:r>
        <w:br/>
        <w:t>0.528 × 2 = 1.056 → bit = 1</w:t>
      </w:r>
      <w:r>
        <w:br/>
        <w:t>... (continuing)</w:t>
      </w:r>
      <w:r>
        <w:br/>
      </w:r>
      <w:r>
        <w:br/>
        <w:t>Fractional part ≈ .1101101101000011100101011₂</w:t>
      </w:r>
      <w:r>
        <w:br/>
      </w:r>
    </w:p>
    <w:p w14:paraId="4ED3D9D2" w14:textId="77777777" w:rsidR="00CE525E" w:rsidRDefault="00000000">
      <w:r>
        <w:br/>
        <w:t>Step 4: Combine integer and fractional parts</w:t>
      </w:r>
      <w:r>
        <w:br/>
        <w:t>3105.8565(10) ≈ 110000100001.11011011010000111001₂</w:t>
      </w:r>
      <w:r>
        <w:br/>
      </w:r>
    </w:p>
    <w:p w14:paraId="30582315" w14:textId="77777777" w:rsidR="00CE525E" w:rsidRDefault="00000000">
      <w:r>
        <w:br/>
        <w:t>Step 5: Normalize to 1.x × 2^E form</w:t>
      </w:r>
      <w:r>
        <w:br/>
        <w:t>110000100001.11011011 = 1.100001000011101101101... × 2¹¹</w:t>
      </w:r>
      <w:r>
        <w:br/>
        <w:t>Exponent (E) = 11</w:t>
      </w:r>
      <w:r>
        <w:br/>
      </w:r>
    </w:p>
    <w:p w14:paraId="4046B5A5" w14:textId="77777777" w:rsidR="00CE525E" w:rsidRDefault="00000000">
      <w:r>
        <w:br/>
        <w:t>Step 6: Calculate biased exponent</w:t>
      </w:r>
      <w:r>
        <w:br/>
        <w:t>Bias = 127</w:t>
      </w:r>
      <w:r>
        <w:br/>
        <w:t>Biased exponent = 11 + 127 = 138</w:t>
      </w:r>
      <w:r>
        <w:br/>
        <w:t>138 in binary = 10001010</w:t>
      </w:r>
      <w:r>
        <w:br/>
      </w:r>
    </w:p>
    <w:p w14:paraId="73B34CAF" w14:textId="77777777" w:rsidR="00CE525E" w:rsidRDefault="00000000">
      <w:r>
        <w:br/>
        <w:t>Step 7: Find mantissa (fraction)</w:t>
      </w:r>
      <w:r>
        <w:br/>
        <w:t>After leading 1 → mantissa bits = 10000100001110110110100</w:t>
      </w:r>
      <w:r>
        <w:br/>
        <w:t>(Take first 23 bits only, no rounding needed)</w:t>
      </w:r>
      <w:r>
        <w:br/>
      </w:r>
    </w:p>
    <w:p w14:paraId="4091DC4C" w14:textId="77777777" w:rsidR="00CE525E" w:rsidRDefault="00000000">
      <w:r>
        <w:br/>
        <w:t>Step 8: Assemble IEEE 754 format</w:t>
      </w:r>
      <w:r>
        <w:br/>
        <w:t>Sign bit = 1</w:t>
      </w:r>
      <w:r>
        <w:br/>
        <w:t>Exponent = 10001010</w:t>
      </w:r>
      <w:r>
        <w:br/>
      </w:r>
      <w:r>
        <w:lastRenderedPageBreak/>
        <w:t>Mantissa = 10000100001110110110100</w:t>
      </w:r>
      <w:r>
        <w:br/>
      </w:r>
      <w:r>
        <w:br/>
        <w:t>Final 32-bit binary = 11000101010000100001110110110100</w:t>
      </w:r>
      <w:r>
        <w:br/>
        <w:t>Hexadecimal = 0xC5421DB4</w:t>
      </w:r>
      <w:r>
        <w:br/>
      </w:r>
    </w:p>
    <w:p w14:paraId="36BD19DD" w14:textId="77777777" w:rsidR="00CE525E" w:rsidRDefault="00000000">
      <w:r>
        <w:br/>
        <w:t>Step 9: Verification</w:t>
      </w:r>
      <w:r>
        <w:br/>
        <w:t>Value represented ≈ −3105.8564453125 (a small rounding difference is normal).</w:t>
      </w:r>
      <w:r>
        <w:br/>
      </w:r>
    </w:p>
    <w:p w14:paraId="0F960D5A" w14:textId="77777777" w:rsidR="00CE525E" w:rsidRDefault="00000000">
      <w:r>
        <w:br/>
        <w:t>Final Answer:</w:t>
      </w:r>
      <w:r>
        <w:br/>
        <w:t>IEEE 754 (32-bit) representation of −3105.8565 = 11000101010000100001110110110100</w:t>
      </w:r>
      <w:r>
        <w:br/>
        <w:t>Hexadecimal = 0xC5421DB4</w:t>
      </w:r>
      <w:r>
        <w:br/>
      </w:r>
    </w:p>
    <w:p w14:paraId="28B185BA" w14:textId="77777777" w:rsidR="008F3C28" w:rsidRDefault="008F3C28" w:rsidP="008F3C28">
      <w:pPr>
        <w:pBdr>
          <w:bottom w:val="single" w:sz="4" w:space="1" w:color="auto"/>
        </w:pBdr>
      </w:pPr>
    </w:p>
    <w:sectPr w:rsidR="008F3C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0E592" w14:textId="77777777" w:rsidR="00F5103A" w:rsidRDefault="00F5103A" w:rsidP="005A32FE">
      <w:pPr>
        <w:spacing w:after="0" w:line="240" w:lineRule="auto"/>
      </w:pPr>
      <w:r>
        <w:separator/>
      </w:r>
    </w:p>
  </w:endnote>
  <w:endnote w:type="continuationSeparator" w:id="0">
    <w:p w14:paraId="237E6E1A" w14:textId="77777777" w:rsidR="00F5103A" w:rsidRDefault="00F5103A" w:rsidP="005A3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957E2" w14:textId="77777777" w:rsidR="00F5103A" w:rsidRDefault="00F5103A" w:rsidP="005A32FE">
      <w:pPr>
        <w:spacing w:after="0" w:line="240" w:lineRule="auto"/>
      </w:pPr>
      <w:r>
        <w:separator/>
      </w:r>
    </w:p>
  </w:footnote>
  <w:footnote w:type="continuationSeparator" w:id="0">
    <w:p w14:paraId="2364CCF0" w14:textId="77777777" w:rsidR="00F5103A" w:rsidRDefault="00F5103A" w:rsidP="005A32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97407">
    <w:abstractNumId w:val="8"/>
  </w:num>
  <w:num w:numId="2" w16cid:durableId="994336408">
    <w:abstractNumId w:val="6"/>
  </w:num>
  <w:num w:numId="3" w16cid:durableId="1644501880">
    <w:abstractNumId w:val="5"/>
  </w:num>
  <w:num w:numId="4" w16cid:durableId="2103448408">
    <w:abstractNumId w:val="4"/>
  </w:num>
  <w:num w:numId="5" w16cid:durableId="2042783933">
    <w:abstractNumId w:val="7"/>
  </w:num>
  <w:num w:numId="6" w16cid:durableId="1415786595">
    <w:abstractNumId w:val="3"/>
  </w:num>
  <w:num w:numId="7" w16cid:durableId="1976521320">
    <w:abstractNumId w:val="2"/>
  </w:num>
  <w:num w:numId="8" w16cid:durableId="1979457808">
    <w:abstractNumId w:val="1"/>
  </w:num>
  <w:num w:numId="9" w16cid:durableId="98351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3AD0"/>
    <w:rsid w:val="0029639D"/>
    <w:rsid w:val="00326F90"/>
    <w:rsid w:val="004B5536"/>
    <w:rsid w:val="005A32FE"/>
    <w:rsid w:val="008F3C28"/>
    <w:rsid w:val="00AA1D8D"/>
    <w:rsid w:val="00B47730"/>
    <w:rsid w:val="00CB0664"/>
    <w:rsid w:val="00CE525E"/>
    <w:rsid w:val="00ED3C82"/>
    <w:rsid w:val="00F5103A"/>
    <w:rsid w:val="00FC693F"/>
    <w:rsid w:val="00FD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A8329"/>
  <w14:defaultImageDpi w14:val="300"/>
  <w15:docId w15:val="{7B3A50A6-34F7-4151-A70D-B04174F4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Arif</cp:lastModifiedBy>
  <cp:revision>2</cp:revision>
  <dcterms:created xsi:type="dcterms:W3CDTF">2025-11-07T07:46:00Z</dcterms:created>
  <dcterms:modified xsi:type="dcterms:W3CDTF">2025-11-07T07:46:00Z</dcterms:modified>
  <cp:category/>
</cp:coreProperties>
</file>